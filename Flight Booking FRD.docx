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 Document (FRD)</w:t>
      </w:r>
    </w:p>
    <w:p>
      <w:pPr>
        <w:pStyle w:val="Heading1"/>
      </w:pPr>
      <w:r>
        <w:t>Flight Booking Application</w:t>
      </w:r>
    </w:p>
    <w:p>
      <w:pPr>
        <w:pStyle w:val="Heading2"/>
      </w:pPr>
      <w:r>
        <w:t>1. Introduction</w:t>
      </w:r>
    </w:p>
    <w:p>
      <w:r>
        <w:t>Purpose: Define functional requirements and system behavior.</w:t>
      </w:r>
    </w:p>
    <w:p>
      <w:r>
        <w:t>Scope: Flight search, booking, payment, user and admin management.</w:t>
      </w:r>
    </w:p>
    <w:p>
      <w:pPr>
        <w:pStyle w:val="Heading2"/>
      </w:pPr>
      <w:r>
        <w:t>2. Stakeholders</w:t>
      </w:r>
    </w:p>
    <w:p>
      <w:r>
        <w:t>End Users – Customers booking flights</w:t>
      </w:r>
    </w:p>
    <w:p>
      <w:r>
        <w:t>Admin Users – Manage system</w:t>
      </w:r>
    </w:p>
    <w:p>
      <w:r>
        <w:t>Payment Gateway – External provider</w:t>
      </w:r>
    </w:p>
    <w:p>
      <w:r>
        <w:t>Airline Systems – Flight data providers</w:t>
      </w:r>
    </w:p>
    <w:p>
      <w:pPr>
        <w:pStyle w:val="Heading2"/>
      </w:pPr>
      <w:r>
        <w:t>3. User Roles</w:t>
      </w:r>
    </w:p>
    <w:p>
      <w:r>
        <w:t>Guest User – Search flights</w:t>
      </w:r>
    </w:p>
    <w:p>
      <w:r>
        <w:t>Registered User – Book/manage bookings</w:t>
      </w:r>
    </w:p>
    <w:p>
      <w:r>
        <w:t>Admin – Manage system</w:t>
      </w:r>
    </w:p>
    <w:p>
      <w:pPr>
        <w:pStyle w:val="Heading2"/>
      </w:pPr>
      <w:r>
        <w:t>4. Functional Modules</w:t>
      </w:r>
    </w:p>
    <w:p>
      <w:r>
        <w:t>Flight Search</w:t>
      </w:r>
    </w:p>
    <w:p>
      <w:r>
        <w:t>Flight Selection</w:t>
      </w:r>
    </w:p>
    <w:p>
      <w:r>
        <w:t>Booking &amp; Reservation</w:t>
      </w:r>
    </w:p>
    <w:p>
      <w:r>
        <w:t>Payment Processing</w:t>
      </w:r>
    </w:p>
    <w:p>
      <w:r>
        <w:t>Booking Management</w:t>
      </w:r>
    </w:p>
    <w:p>
      <w:r>
        <w:t>User Management</w:t>
      </w:r>
    </w:p>
    <w:p>
      <w:r>
        <w:t>Notifications</w:t>
      </w:r>
    </w:p>
    <w:p>
      <w:r>
        <w:t>Admin Module</w:t>
      </w:r>
    </w:p>
    <w:p>
      <w:pPr>
        <w:pStyle w:val="Heading2"/>
      </w:pPr>
      <w:r>
        <w:t>5. Flight Search Module</w:t>
      </w:r>
    </w:p>
    <w:p>
      <w:r>
        <w:t>Search by origin, destination, date</w:t>
      </w:r>
    </w:p>
    <w:p>
      <w:r>
        <w:t>One-way, round-trip, multi-city</w:t>
      </w:r>
    </w:p>
    <w:p>
      <w:r>
        <w:t>Display flight details</w:t>
      </w:r>
    </w:p>
    <w:p>
      <w:r>
        <w:t>Filter and sort results</w:t>
      </w:r>
    </w:p>
    <w:p>
      <w:pPr>
        <w:pStyle w:val="Heading2"/>
      </w:pPr>
      <w:r>
        <w:t>6. Flight Selection Module</w:t>
      </w:r>
    </w:p>
    <w:p>
      <w:r>
        <w:t>Select flight</w:t>
      </w:r>
    </w:p>
    <w:p>
      <w:r>
        <w:t>View fare details</w:t>
      </w:r>
    </w:p>
    <w:p>
      <w:r>
        <w:t>Select seat class</w:t>
      </w:r>
    </w:p>
    <w:p>
      <w:r>
        <w:t>Select seats</w:t>
      </w:r>
    </w:p>
    <w:p>
      <w:pPr>
        <w:pStyle w:val="Heading2"/>
      </w:pPr>
      <w:r>
        <w:t>7. Booking Module</w:t>
      </w:r>
    </w:p>
    <w:p>
      <w:r>
        <w:t>Enter passenger details</w:t>
      </w:r>
    </w:p>
    <w:p>
      <w:r>
        <w:t>Validate information</w:t>
      </w:r>
    </w:p>
    <w:p>
      <w:r>
        <w:t>Add multiple passengers</w:t>
      </w:r>
    </w:p>
    <w:p>
      <w:r>
        <w:t>Generate booking summary</w:t>
      </w:r>
    </w:p>
    <w:p>
      <w:r>
        <w:t>Confirm booking</w:t>
      </w:r>
    </w:p>
    <w:p>
      <w:pPr>
        <w:pStyle w:val="Heading2"/>
      </w:pPr>
      <w:r>
        <w:t>8. Payment Module</w:t>
      </w:r>
    </w:p>
    <w:p>
      <w:r>
        <w:t>Select payment method</w:t>
      </w:r>
    </w:p>
    <w:p>
      <w:r>
        <w:t>Redirect to gateway</w:t>
      </w:r>
    </w:p>
    <w:p>
      <w:r>
        <w:t>Process success/failure</w:t>
      </w:r>
    </w:p>
    <w:p>
      <w:r>
        <w:t>Confirm booking on success</w:t>
      </w:r>
    </w:p>
    <w:p>
      <w:pPr>
        <w:pStyle w:val="Heading2"/>
      </w:pPr>
      <w:r>
        <w:t>9. Booking Management</w:t>
      </w:r>
    </w:p>
    <w:p>
      <w:r>
        <w:t>View bookings</w:t>
      </w:r>
    </w:p>
    <w:p>
      <w:r>
        <w:t>Cancel bookings</w:t>
      </w:r>
    </w:p>
    <w:p>
      <w:r>
        <w:t>Modify bookings</w:t>
      </w:r>
    </w:p>
    <w:p>
      <w:r>
        <w:t>Trigger refunds</w:t>
      </w:r>
    </w:p>
    <w:p>
      <w:pPr>
        <w:pStyle w:val="Heading2"/>
      </w:pPr>
      <w:r>
        <w:t>10. User Management</w:t>
      </w:r>
    </w:p>
    <w:p>
      <w:r>
        <w:t>Register user</w:t>
      </w:r>
    </w:p>
    <w:p>
      <w:r>
        <w:t>Login/logout</w:t>
      </w:r>
    </w:p>
    <w:p>
      <w:r>
        <w:t>Update profile</w:t>
      </w:r>
    </w:p>
    <w:p>
      <w:r>
        <w:t>Reset password</w:t>
      </w:r>
    </w:p>
    <w:p>
      <w:r>
        <w:t>View booking history</w:t>
      </w:r>
    </w:p>
    <w:p>
      <w:pPr>
        <w:pStyle w:val="Heading2"/>
      </w:pPr>
      <w:r>
        <w:t>11. Notifications</w:t>
      </w:r>
    </w:p>
    <w:p>
      <w:r>
        <w:t>Booking confirmation</w:t>
      </w:r>
    </w:p>
    <w:p>
      <w:r>
        <w:t>Payment confirmation</w:t>
      </w:r>
    </w:p>
    <w:p>
      <w:r>
        <w:t>Cancellation notification</w:t>
      </w:r>
    </w:p>
    <w:p>
      <w:r>
        <w:t>Flight reminders</w:t>
      </w:r>
    </w:p>
    <w:p>
      <w:pPr>
        <w:pStyle w:val="Heading2"/>
      </w:pPr>
      <w:r>
        <w:t>12. Admin Module</w:t>
      </w:r>
    </w:p>
    <w:p>
      <w:r>
        <w:t>Manage flights</w:t>
      </w:r>
    </w:p>
    <w:p>
      <w:r>
        <w:t>View bookings</w:t>
      </w:r>
    </w:p>
    <w:p>
      <w:r>
        <w:t>Manage users</w:t>
      </w:r>
    </w:p>
    <w:p>
      <w:r>
        <w:t>Generate reports</w:t>
      </w:r>
    </w:p>
    <w:p>
      <w:r>
        <w:t>Manage pricing</w:t>
      </w:r>
    </w:p>
    <w:p>
      <w:pPr>
        <w:pStyle w:val="Heading2"/>
      </w:pPr>
      <w:r>
        <w:t>13. Process Flow</w:t>
      </w:r>
    </w:p>
    <w:p>
      <w:r>
        <w:t>Search → Select → Enter Details → Payment → Confirmation</w:t>
      </w:r>
    </w:p>
    <w:p>
      <w:pPr>
        <w:pStyle w:val="Heading2"/>
      </w:pPr>
      <w:r>
        <w:t>14. Business Rules</w:t>
      </w:r>
    </w:p>
    <w:p>
      <w:r>
        <w:t>Valid passenger details required</w:t>
      </w:r>
    </w:p>
    <w:p>
      <w:r>
        <w:t>Payment required for booking</w:t>
      </w:r>
    </w:p>
    <w:p>
      <w:r>
        <w:t>Cancellation per airline policy</w:t>
      </w:r>
    </w:p>
    <w:p>
      <w:r>
        <w:t>Dynamic seat availability</w:t>
      </w:r>
    </w:p>
    <w:p>
      <w:pPr>
        <w:pStyle w:val="Heading2"/>
      </w:pPr>
      <w:r>
        <w:t>15. Data Requirements</w:t>
      </w:r>
    </w:p>
    <w:p>
      <w:r>
        <w:t>User Data</w:t>
      </w:r>
    </w:p>
    <w:p>
      <w:r>
        <w:t>Flight Data</w:t>
      </w:r>
    </w:p>
    <w:p>
      <w:r>
        <w:t>Booking Data</w:t>
      </w:r>
    </w:p>
    <w:p>
      <w:r>
        <w:t>Payment Data</w:t>
      </w:r>
    </w:p>
    <w:p>
      <w:pPr>
        <w:pStyle w:val="Heading2"/>
      </w:pPr>
      <w:r>
        <w:t>16. External Interfaces</w:t>
      </w:r>
    </w:p>
    <w:p>
      <w:r>
        <w:t>Airline APIs</w:t>
      </w:r>
    </w:p>
    <w:p>
      <w:r>
        <w:t>Payment Gateway</w:t>
      </w:r>
    </w:p>
    <w:p>
      <w:r>
        <w:t>Notification Services</w:t>
      </w:r>
    </w:p>
    <w:p>
      <w:pPr>
        <w:pStyle w:val="Heading2"/>
      </w:pPr>
      <w:r>
        <w:t>17. Assumptions</w:t>
      </w:r>
    </w:p>
    <w:p>
      <w:r>
        <w:t>Accurate airline data</w:t>
      </w:r>
    </w:p>
    <w:p>
      <w:r>
        <w:t>Payment system availability</w:t>
      </w:r>
    </w:p>
    <w:p>
      <w:r>
        <w:t>Valid user inputs</w:t>
      </w:r>
    </w:p>
    <w:p>
      <w:pPr>
        <w:pStyle w:val="Heading2"/>
      </w:pPr>
      <w:r>
        <w:t>18. Acceptance Criteria</w:t>
      </w:r>
    </w:p>
    <w:p>
      <w:r>
        <w:t>Users can search and book flights</w:t>
      </w:r>
    </w:p>
    <w:p>
      <w:r>
        <w:t>Bookings confirmed after payment</w:t>
      </w:r>
    </w:p>
    <w:p>
      <w:r>
        <w:t>Users can manage bookings</w:t>
      </w:r>
    </w:p>
    <w:p>
      <w:r>
        <w:t>Notifications sent for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